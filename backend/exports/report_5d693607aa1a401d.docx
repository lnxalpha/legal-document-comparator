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Comparison Report</w:t>
      </w:r>
    </w:p>
    <w:p>
      <w:pPr>
        <w:pStyle w:val="Heading1"/>
      </w:pPr>
      <w:r>
        <w:t>Report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 ID:</w:t>
            </w:r>
          </w:p>
        </w:tc>
        <w:tc>
          <w:tcPr>
            <w:tcW w:type="dxa" w:w="4320"/>
          </w:tcPr>
          <w:p>
            <w:r>
              <w:t>report_5d693607aa1a401d</w:t>
            </w:r>
          </w:p>
        </w:tc>
      </w:tr>
      <w:tr>
        <w:tc>
          <w:tcPr>
            <w:tcW w:type="dxa" w:w="4320"/>
          </w:tcPr>
          <w:p>
            <w:r>
              <w:t>Generated:</w:t>
            </w:r>
          </w:p>
        </w:tc>
        <w:tc>
          <w:tcPr>
            <w:tcW w:type="dxa" w:w="4320"/>
          </w:tcPr>
          <w:p>
            <w:r>
              <w:t>2025-12-22 07:56:44</w:t>
            </w:r>
          </w:p>
        </w:tc>
      </w:tr>
      <w:tr>
        <w:tc>
          <w:tcPr>
            <w:tcW w:type="dxa" w:w="4320"/>
          </w:tcPr>
          <w:p>
            <w:r>
              <w:t>Document 1:</w:t>
            </w:r>
          </w:p>
        </w:tc>
        <w:tc>
          <w:tcPr>
            <w:tcW w:type="dxa" w:w="4320"/>
          </w:tcPr>
          <w:p>
            <w:r>
              <w:t>WhatsApp Image 2025-12-15 at 6.19.14 PM.jpeg</w:t>
            </w:r>
          </w:p>
        </w:tc>
      </w:tr>
      <w:tr>
        <w:tc>
          <w:tcPr>
            <w:tcW w:type="dxa" w:w="4320"/>
          </w:tcPr>
          <w:p>
            <w:r>
              <w:t>Document 2:</w:t>
            </w:r>
          </w:p>
        </w:tc>
        <w:tc>
          <w:tcPr>
            <w:tcW w:type="dxa" w:w="4320"/>
          </w:tcPr>
          <w:p>
            <w:r>
              <w:t>Daily Bread.pdf</w:t>
            </w:r>
          </w:p>
        </w:tc>
      </w:tr>
    </w:tbl>
    <w:p>
      <w:pPr>
        <w:pStyle w:val="Heading1"/>
      </w:pPr>
      <w:r>
        <w:t>Document Notes</w:t>
      </w:r>
    </w:p>
    <w:p>
      <w:r>
        <w:t>So shift is a shortcut? Interesting</w:t>
      </w:r>
    </w:p>
    <w:p>
      <w:pPr>
        <w:pStyle w:val="Heading1"/>
      </w:pPr>
      <w:r>
        <w:t>Summary Statistics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Overall Match</w:t>
            </w:r>
          </w:p>
        </w:tc>
        <w:tc>
          <w:tcPr>
            <w:tcW w:type="dxa" w:w="4320"/>
          </w:tcPr>
          <w:p>
            <w:r>
              <w:t>76.92%</w:t>
            </w:r>
          </w:p>
        </w:tc>
      </w:tr>
      <w:tr>
        <w:tc>
          <w:tcPr>
            <w:tcW w:type="dxa" w:w="4320"/>
          </w:tcPr>
          <w:p>
            <w:r>
              <w:t>Total Differences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Exact Matches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Formatting Only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OCR Errors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User Decisions</w:t>
            </w:r>
          </w:p>
        </w:tc>
        <w:tc>
          <w:tcPr>
            <w:tcW w:type="dxa" w:w="4320"/>
          </w:tcPr>
          <w:p>
            <w:r>
              <w:t>2 reviewed</w:t>
            </w:r>
          </w:p>
        </w:tc>
      </w:tr>
    </w:tbl>
    <w:p>
      <w:r>
        <w:br w:type="page"/>
      </w:r>
    </w:p>
    <w:p>
      <w:pPr>
        <w:pStyle w:val="Heading1"/>
      </w:pPr>
      <w:r>
        <w:t>Detailed Differences (19)</w:t>
      </w:r>
    </w:p>
    <w:p>
      <w:pPr>
        <w:pStyle w:val="Heading2"/>
      </w:pPr>
      <w:r>
        <w:t>⭐ Difference #1</w:t>
      </w:r>
    </w:p>
    <w:p>
      <w:r>
        <w:rPr>
          <w:b/>
        </w:rPr>
        <w:t xml:space="preserve">Type: </w:t>
      </w:r>
      <w:r>
        <w:t>Sentence Merge</w:t>
        <w:br/>
      </w:r>
      <w:r>
        <w:rPr>
          <w:b/>
        </w:rPr>
        <w:t xml:space="preserve">Severity: </w:t>
      </w:r>
      <w:r>
        <w:t>MEDIUM</w:t>
        <w:br/>
      </w:r>
      <w:r>
        <w:rPr>
          <w:b/>
        </w:rPr>
        <w:t xml:space="preserve">Similarity: </w:t>
      </w:r>
      <w:r>
        <w:t>92.0%</w:t>
        <w:br/>
      </w:r>
      <w:r>
        <w:rPr>
          <w:b/>
        </w:rPr>
        <w:t xml:space="preserve">User Decision: </w:t>
      </w:r>
      <w:r>
        <w:t>NOT REVIEWED</w:t>
        <w:br/>
      </w:r>
    </w:p>
    <w:p>
      <w:r>
        <w:rPr>
          <w:b/>
        </w:rPr>
        <w:t>Document 1:</w:t>
        <w:br/>
      </w:r>
      <w:r>
        <w:t>@ROMANS 12:14-21 TUESDAY | SEPTEMBER 16 po not be overcome by evil, put overcome evil with good.</w:t>
      </w:r>
    </w:p>
    <w:p>
      <w:r>
        <w:rPr>
          <w:b/>
        </w:rPr>
        <w:t>Document 2:</w:t>
        <w:br/>
      </w:r>
      <w:r>
        <w:t>ROMANS 12:14-21 Do not be overcome by evil, but overcome evil with good.</w:t>
      </w:r>
    </w:p>
    <w:p/>
    <w:p>
      <w:pPr>
        <w:pStyle w:val="Heading2"/>
      </w:pPr>
      <w:r>
        <w:t>⭐ Difference #2</w:t>
      </w:r>
    </w:p>
    <w:p>
      <w:r>
        <w:rPr>
          <w:b/>
        </w:rPr>
        <w:t xml:space="preserve">Type: </w:t>
      </w:r>
      <w:r>
        <w:t>Addition</w:t>
        <w:br/>
      </w:r>
      <w:r>
        <w:rPr>
          <w:b/>
        </w:rPr>
        <w:t xml:space="preserve">Severity: </w:t>
      </w:r>
      <w:r>
        <w:t>HIGH</w:t>
        <w:br/>
      </w:r>
      <w:r>
        <w:rPr>
          <w:b/>
        </w:rPr>
        <w:t xml:space="preserve">Similarity: </w:t>
      </w:r>
      <w:r>
        <w:t>0.0%</w:t>
        <w:br/>
      </w:r>
      <w:r>
        <w:rPr>
          <w:b/>
        </w:rPr>
        <w:t xml:space="preserve">User Decision: </w:t>
      </w:r>
      <w:r>
        <w:t>NOT REVIEWED</w:t>
        <w:br/>
      </w:r>
    </w:p>
    <w:p>
      <w:r>
        <w:rPr>
          <w:b/>
        </w:rPr>
        <w:t>Document 1:</w:t>
        <w:br/>
      </w:r>
      <w:r>
        <w:t>@ROMANS 12:14-21 TUESDAY | SEPTEMBER 16 po not be overcome by evil, put overcome evil with good.</w:t>
      </w:r>
    </w:p>
    <w:p/>
    <w:p>
      <w:pPr>
        <w:pStyle w:val="Heading2"/>
      </w:pPr>
      <w:r>
        <w:t>⚠️ Difference #3</w:t>
      </w:r>
    </w:p>
    <w:p>
      <w:r>
        <w:rPr>
          <w:b/>
        </w:rPr>
        <w:t xml:space="preserve">Type: </w:t>
      </w:r>
      <w:r>
        <w:t>Rewording</w:t>
        <w:br/>
      </w:r>
      <w:r>
        <w:rPr>
          <w:b/>
        </w:rPr>
        <w:t xml:space="preserve">Severity: </w:t>
      </w:r>
      <w:r>
        <w:t>MEDIUM</w:t>
        <w:br/>
      </w:r>
      <w:r>
        <w:rPr>
          <w:b/>
        </w:rPr>
        <w:t xml:space="preserve">Similarity: </w:t>
      </w:r>
      <w:r>
        <w:t>93.4%</w:t>
        <w:br/>
      </w:r>
      <w:r>
        <w:rPr>
          <w:b/>
        </w:rPr>
        <w:t xml:space="preserve">User Decision: </w:t>
      </w:r>
      <w:r>
        <w:t>FLAG</w:t>
        <w:br/>
      </w:r>
    </w:p>
    <w:p>
      <w:r>
        <w:rPr>
          <w:b/>
        </w:rPr>
        <w:t>Document 1:</w:t>
        <w:br/>
      </w:r>
      <w:r>
        <w:t>[ RomANS 12:21 | OVERCOMING EVIL WITH GOOD - octor.</w:t>
      </w:r>
    </w:p>
    <w:p>
      <w:r>
        <w:rPr>
          <w:b/>
        </w:rPr>
        <w:t>Document 2:</w:t>
        <w:br/>
      </w:r>
      <w:r>
        <w:t>TUESDAY SEPTEMBER 16 ROMANS 12:21 OVERCOMING EVIL WITH GOOD octor.</w:t>
      </w:r>
    </w:p>
    <w:p/>
    <w:p>
      <w:pPr>
        <w:pStyle w:val="Heading2"/>
      </w:pPr>
      <w:r>
        <w:t>⭐ Difference #4</w:t>
      </w:r>
    </w:p>
    <w:p>
      <w:r>
        <w:rPr>
          <w:b/>
        </w:rPr>
        <w:t xml:space="preserve">Type: </w:t>
      </w:r>
      <w:r>
        <w:t>Minor Difference</w:t>
        <w:br/>
      </w:r>
      <w:r>
        <w:rPr>
          <w:b/>
        </w:rPr>
        <w:t xml:space="preserve">Severity: </w:t>
      </w:r>
      <w:r>
        <w:t>LOW</w:t>
        <w:br/>
      </w:r>
      <w:r>
        <w:rPr>
          <w:b/>
        </w:rPr>
        <w:t xml:space="preserve">Similarity: </w:t>
      </w:r>
      <w:r>
        <w:t>97.9%</w:t>
        <w:br/>
      </w:r>
      <w:r>
        <w:rPr>
          <w:b/>
        </w:rPr>
        <w:t xml:space="preserve">User Decision: </w:t>
      </w:r>
      <w:r>
        <w:t>NOT REVIEWED</w:t>
        <w:br/>
      </w:r>
    </w:p>
    <w:p>
      <w:r>
        <w:rPr>
          <w:b/>
        </w:rPr>
        <w:t>Document 1:</w:t>
        <w:br/>
      </w:r>
      <w:r>
        <w:t>Dolittle, the fictional doctor who converses with ani- mals, has delighted fans through books, movies, and plays.</w:t>
      </w:r>
    </w:p>
    <w:p>
      <w:r>
        <w:rPr>
          <w:b/>
        </w:rPr>
        <w:t>Document 2:</w:t>
        <w:br/>
      </w:r>
      <w:r>
        <w:t>Dolittle, the fictional doctor whio converses with ani- mals, has delighted fans through books, movies, and plays.</w:t>
      </w:r>
    </w:p>
    <w:p>
      <w:r>
        <w:rPr>
          <w:b/>
        </w:rPr>
        <w:t>📝 Your Comment:</w:t>
        <w:br/>
      </w:r>
      <w:r>
        <w:t>Just a minor adjustment is needed</w:t>
      </w:r>
    </w:p>
    <w:p/>
    <w:p>
      <w:pPr>
        <w:pStyle w:val="Heading2"/>
      </w:pPr>
      <w:r>
        <w:t>✅ Difference #5</w:t>
      </w:r>
    </w:p>
    <w:p>
      <w:r>
        <w:rPr>
          <w:b/>
        </w:rPr>
        <w:t xml:space="preserve">Type: </w:t>
      </w:r>
      <w:r>
        <w:t>Minor Difference</w:t>
        <w:br/>
      </w:r>
      <w:r>
        <w:rPr>
          <w:b/>
        </w:rPr>
        <w:t xml:space="preserve">Severity: </w:t>
      </w:r>
      <w:r>
        <w:t>LOW</w:t>
        <w:br/>
      </w:r>
      <w:r>
        <w:rPr>
          <w:b/>
        </w:rPr>
        <w:t xml:space="preserve">Similarity: </w:t>
      </w:r>
      <w:r>
        <w:t>98.4%</w:t>
        <w:br/>
      </w:r>
      <w:r>
        <w:rPr>
          <w:b/>
        </w:rPr>
        <w:t xml:space="preserve">User Decision: </w:t>
      </w:r>
      <w:r>
        <w:t>ACCEPT</w:t>
        <w:br/>
      </w:r>
    </w:p>
    <w:p>
      <w:r>
        <w:rPr>
          <w:b/>
        </w:rPr>
        <w:t>Document 1:</w:t>
        <w:br/>
      </w:r>
      <w:r>
        <w:t>War I. He later said that the war was too awful to recount in his letters—so he wrote and illustrated stories instead.</w:t>
      </w:r>
    </w:p>
    <w:p>
      <w:r>
        <w:rPr>
          <w:b/>
        </w:rPr>
        <w:t>Document 2:</w:t>
        <w:br/>
      </w:r>
      <w:r>
        <w:t>War I. He later said that the war was too awful to recount in his letters--so he wrote and illustrated stories instead.</w:t>
      </w:r>
    </w:p>
    <w:p/>
    <w:p>
      <w:pPr>
        <w:pStyle w:val="Heading2"/>
      </w:pPr>
      <w:r>
        <w:t>⭐ Difference #6</w:t>
      </w:r>
    </w:p>
    <w:p>
      <w:r>
        <w:rPr>
          <w:b/>
        </w:rPr>
        <w:t xml:space="preserve">Type: </w:t>
      </w:r>
      <w:r>
        <w:t>Minor Difference</w:t>
        <w:br/>
      </w:r>
      <w:r>
        <w:rPr>
          <w:b/>
        </w:rPr>
        <w:t xml:space="preserve">Severity: </w:t>
      </w:r>
      <w:r>
        <w:t>LOW</w:t>
        <w:br/>
      </w:r>
      <w:r>
        <w:rPr>
          <w:b/>
        </w:rPr>
        <w:t xml:space="preserve">Similarity: </w:t>
      </w:r>
      <w:r>
        <w:t>99.4%</w:t>
        <w:br/>
      </w:r>
      <w:r>
        <w:rPr>
          <w:b/>
        </w:rPr>
        <w:t xml:space="preserve">User Decision: </w:t>
      </w:r>
      <w:r>
        <w:t>NOT REVIEWED</w:t>
        <w:br/>
      </w:r>
    </w:p>
    <w:p>
      <w:r>
        <w:rPr>
          <w:b/>
        </w:rPr>
        <w:t>Document 1:</w:t>
        <w:br/>
      </w:r>
      <w:r>
        <w:t>Lofting’s way of pushing back against the war’s horror.</w:t>
      </w:r>
    </w:p>
    <w:p>
      <w:r>
        <w:rPr>
          <w:b/>
        </w:rPr>
        <w:t>Document 2:</w:t>
        <w:br/>
      </w:r>
      <w:r>
        <w:t>Lofting's way of pushing back against the war's horror.</w:t>
      </w:r>
    </w:p>
    <w:p/>
    <w:p>
      <w:pPr>
        <w:pStyle w:val="Heading2"/>
      </w:pPr>
      <w:r>
        <w:t>⭐ Difference #7</w:t>
      </w:r>
    </w:p>
    <w:p>
      <w:r>
        <w:rPr>
          <w:b/>
        </w:rPr>
        <w:t xml:space="preserve">Type: </w:t>
      </w:r>
      <w:r>
        <w:t>Minor Difference</w:t>
        <w:br/>
      </w:r>
      <w:r>
        <w:rPr>
          <w:b/>
        </w:rPr>
        <w:t xml:space="preserve">Severity: </w:t>
      </w:r>
      <w:r>
        <w:t>LOW</w:t>
        <w:br/>
      </w:r>
      <w:r>
        <w:rPr>
          <w:b/>
        </w:rPr>
        <w:t xml:space="preserve">Similarity: </w:t>
      </w:r>
      <w:r>
        <w:t>99.8%</w:t>
        <w:br/>
      </w:r>
      <w:r>
        <w:rPr>
          <w:b/>
        </w:rPr>
        <w:t xml:space="preserve">User Decision: </w:t>
      </w:r>
      <w:r>
        <w:t>NOT REVIEWED</w:t>
        <w:br/>
      </w:r>
    </w:p>
    <w:p>
      <w:r>
        <w:rPr>
          <w:b/>
        </w:rPr>
        <w:t>Document 1:</w:t>
        <w:br/>
      </w:r>
      <w:r>
        <w:t>It’s inspiring to see a person movlng against the menacing, degrading forces that seem too powerful to thwart.</w:t>
      </w:r>
    </w:p>
    <w:p>
      <w:r>
        <w:rPr>
          <w:b/>
        </w:rPr>
        <w:t>Document 2:</w:t>
        <w:br/>
      </w:r>
      <w:r>
        <w:t>It's inspiring to see a person movlng against the menacing, degrading forces that seem too powerful to thwart.</w:t>
      </w:r>
    </w:p>
    <w:p/>
    <w:p>
      <w:pPr>
        <w:pStyle w:val="Heading2"/>
      </w:pPr>
      <w:r>
        <w:t>⭐ Difference #8</w:t>
      </w:r>
    </w:p>
    <w:p>
      <w:r>
        <w:rPr>
          <w:b/>
        </w:rPr>
        <w:t xml:space="preserve">Type: </w:t>
      </w:r>
      <w:r>
        <w:t>Minor Difference</w:t>
        <w:br/>
      </w:r>
      <w:r>
        <w:rPr>
          <w:b/>
        </w:rPr>
        <w:t xml:space="preserve">Severity: </w:t>
      </w:r>
      <w:r>
        <w:t>LOW</w:t>
        <w:br/>
      </w:r>
      <w:r>
        <w:rPr>
          <w:b/>
        </w:rPr>
        <w:t xml:space="preserve">Similarity: </w:t>
      </w:r>
      <w:r>
        <w:t>99.8%</w:t>
        <w:br/>
      </w:r>
      <w:r>
        <w:rPr>
          <w:b/>
        </w:rPr>
        <w:t xml:space="preserve">User Decision: </w:t>
      </w:r>
      <w:r>
        <w:t>NOT REVIEWED</w:t>
        <w:br/>
      </w:r>
    </w:p>
    <w:p>
      <w:r>
        <w:rPr>
          <w:b/>
        </w:rPr>
        <w:t>Document 1:</w:t>
        <w:br/>
      </w:r>
      <w:r>
        <w:t>Sometimes we fear that the whole world will be “overcome by evil” (ROMANS 12:21).</w:t>
      </w:r>
    </w:p>
    <w:p>
      <w:r>
        <w:rPr>
          <w:b/>
        </w:rPr>
        <w:t>Document 2:</w:t>
        <w:br/>
      </w:r>
      <w:r>
        <w:t>Sometimes we fear that the whole world will be "overcome by evil'"(ROMANS 12:21).</w:t>
      </w:r>
    </w:p>
    <w:p/>
    <w:p>
      <w:pPr>
        <w:pStyle w:val="Heading2"/>
      </w:pPr>
      <w:r>
        <w:t>⭐ Difference #9</w:t>
      </w:r>
    </w:p>
    <w:p>
      <w:r>
        <w:rPr>
          <w:b/>
        </w:rPr>
        <w:t xml:space="preserve">Type: </w:t>
      </w:r>
      <w:r>
        <w:t>Minor Difference</w:t>
        <w:br/>
      </w:r>
      <w:r>
        <w:rPr>
          <w:b/>
        </w:rPr>
        <w:t xml:space="preserve">Severity: </w:t>
      </w:r>
      <w:r>
        <w:t>LOW</w:t>
        <w:br/>
      </w:r>
      <w:r>
        <w:rPr>
          <w:b/>
        </w:rPr>
        <w:t xml:space="preserve">Similarity: </w:t>
      </w:r>
      <w:r>
        <w:t>99.9%</w:t>
        <w:br/>
      </w:r>
      <w:r>
        <w:rPr>
          <w:b/>
        </w:rPr>
        <w:t xml:space="preserve">User Decision: </w:t>
      </w:r>
      <w:r>
        <w:t>NOT REVIEWED</w:t>
        <w:br/>
      </w:r>
    </w:p>
    <w:p>
      <w:r>
        <w:rPr>
          <w:b/>
        </w:rPr>
        <w:t>Document 1:</w:t>
        <w:br/>
      </w:r>
      <w:r>
        <w:t>His divine strength, places us in the action, and calls us to “overcome evil with good” (v. 21).</w:t>
      </w:r>
    </w:p>
    <w:p>
      <w:r>
        <w:rPr>
          <w:b/>
        </w:rPr>
        <w:t>Document 2:</w:t>
        <w:br/>
      </w:r>
      <w:r>
        <w:t>His divine strength, places us in the action, and calls us to"overcome evil with good" (V. 21).</w:t>
      </w:r>
    </w:p>
    <w:p/>
    <w:p>
      <w:pPr>
        <w:pStyle w:val="Heading2"/>
      </w:pPr>
      <w:r>
        <w:t>⭐ Difference #10</w:t>
      </w:r>
    </w:p>
    <w:p>
      <w:r>
        <w:rPr>
          <w:b/>
        </w:rPr>
        <w:t xml:space="preserve">Type: </w:t>
      </w:r>
      <w:r>
        <w:t>Addition</w:t>
        <w:br/>
      </w:r>
      <w:r>
        <w:rPr>
          <w:b/>
        </w:rPr>
        <w:t xml:space="preserve">Severity: </w:t>
      </w:r>
      <w:r>
        <w:t>HIGH</w:t>
        <w:br/>
      </w:r>
      <w:r>
        <w:rPr>
          <w:b/>
        </w:rPr>
        <w:t xml:space="preserve">Similarity: </w:t>
      </w:r>
      <w:r>
        <w:t>0.0%</w:t>
        <w:br/>
      </w:r>
      <w:r>
        <w:rPr>
          <w:b/>
        </w:rPr>
        <w:t xml:space="preserve">User Decision: </w:t>
      </w:r>
      <w:r>
        <w:t>NOT REVIEWED</w:t>
        <w:br/>
      </w:r>
    </w:p>
    <w:p>
      <w:r>
        <w:rPr>
          <w:b/>
        </w:rPr>
        <w:t>Document 1:</w:t>
        <w:br/>
      </w:r>
      <w:r>
        <w:t>Sorﬁe ﬁf usrs'trlén:erGod‘s story through melody, poetry, or conversa-</w:t>
      </w:r>
    </w:p>
    <w:p/>
    <w:p>
      <w:pPr>
        <w:pStyle w:val="Heading2"/>
      </w:pPr>
      <w:r>
        <w:t>⭐ Difference #11</w:t>
      </w:r>
    </w:p>
    <w:p>
      <w:r>
        <w:rPr>
          <w:b/>
        </w:rPr>
        <w:t xml:space="preserve">Type: </w:t>
      </w:r>
      <w:r>
        <w:t>Addition</w:t>
        <w:br/>
      </w:r>
      <w:r>
        <w:rPr>
          <w:b/>
        </w:rPr>
        <w:t xml:space="preserve">Severity: </w:t>
      </w:r>
      <w:r>
        <w:t>HIGH</w:t>
        <w:br/>
      </w:r>
      <w:r>
        <w:rPr>
          <w:b/>
        </w:rPr>
        <w:t xml:space="preserve">Similarity: </w:t>
      </w:r>
      <w:r>
        <w:t>0.0%</w:t>
        <w:br/>
      </w:r>
      <w:r>
        <w:rPr>
          <w:b/>
        </w:rPr>
        <w:t xml:space="preserve">User Decision: </w:t>
      </w:r>
      <w:r>
        <w:t>NOT REVIEWED</w:t>
        <w:br/>
      </w:r>
    </w:p>
    <w:p>
      <w:r>
        <w:rPr>
          <w:b/>
        </w:rPr>
        <w:t>Document 2:</w:t>
        <w:br/>
      </w:r>
      <w:r>
        <w:t>Some of us share.</w:t>
      </w:r>
    </w:p>
    <w:p/>
    <w:p>
      <w:pPr>
        <w:pStyle w:val="Heading2"/>
      </w:pPr>
      <w:r>
        <w:t>⭐ Difference #12</w:t>
      </w:r>
    </w:p>
    <w:p>
      <w:r>
        <w:rPr>
          <w:b/>
        </w:rPr>
        <w:t xml:space="preserve">Type: </w:t>
      </w:r>
      <w:r>
        <w:t>Addition</w:t>
        <w:br/>
      </w:r>
      <w:r>
        <w:rPr>
          <w:b/>
        </w:rPr>
        <w:t xml:space="preserve">Severity: </w:t>
      </w:r>
      <w:r>
        <w:t>HIGH</w:t>
        <w:br/>
      </w:r>
      <w:r>
        <w:rPr>
          <w:b/>
        </w:rPr>
        <w:t xml:space="preserve">Similarity: </w:t>
      </w:r>
      <w:r>
        <w:t>0.0%</w:t>
        <w:br/>
      </w:r>
      <w:r>
        <w:rPr>
          <w:b/>
        </w:rPr>
        <w:t xml:space="preserve">User Decision: </w:t>
      </w:r>
      <w:r>
        <w:t>NOT REVIEWED</w:t>
        <w:br/>
      </w:r>
    </w:p>
    <w:p>
      <w:r>
        <w:rPr>
          <w:b/>
        </w:rPr>
        <w:t>Document 2:</w:t>
        <w:br/>
      </w:r>
      <w:r>
        <w:t>God's story through melody, poetry, or conversa- tion.</w:t>
      </w:r>
    </w:p>
    <w:p/>
    <w:p>
      <w:pPr>
        <w:pStyle w:val="Heading2"/>
      </w:pPr>
      <w:r>
        <w:t>⭐ Difference #13</w:t>
      </w:r>
    </w:p>
    <w:p>
      <w:r>
        <w:rPr>
          <w:b/>
        </w:rPr>
        <w:t xml:space="preserve">Type: </w:t>
      </w:r>
      <w:r>
        <w:t>Addition</w:t>
        <w:br/>
      </w:r>
      <w:r>
        <w:rPr>
          <w:b/>
        </w:rPr>
        <w:t xml:space="preserve">Severity: </w:t>
      </w:r>
      <w:r>
        <w:t>HIGH</w:t>
        <w:br/>
      </w:r>
      <w:r>
        <w:rPr>
          <w:b/>
        </w:rPr>
        <w:t xml:space="preserve">Similarity: </w:t>
      </w:r>
      <w:r>
        <w:t>0.0%</w:t>
        <w:br/>
      </w:r>
      <w:r>
        <w:rPr>
          <w:b/>
        </w:rPr>
        <w:t xml:space="preserve">User Decision: </w:t>
      </w:r>
      <w:r>
        <w:t>NOT REVIEWED</w:t>
        <w:br/>
      </w:r>
    </w:p>
    <w:p>
      <w:r>
        <w:rPr>
          <w:b/>
        </w:rPr>
        <w:t>Document 2:</w:t>
        <w:br/>
      </w:r>
      <w:r>
        <w:t>In a myriad of ways, we carry.</w:t>
      </w:r>
    </w:p>
    <w:p/>
    <w:p>
      <w:pPr>
        <w:pStyle w:val="Heading2"/>
      </w:pPr>
      <w:r>
        <w:t>⭐ Difference #14</w:t>
      </w:r>
    </w:p>
    <w:p>
      <w:r>
        <w:rPr>
          <w:b/>
        </w:rPr>
        <w:t xml:space="preserve">Type: </w:t>
      </w:r>
      <w:r>
        <w:t>Addition</w:t>
        <w:br/>
      </w:r>
      <w:r>
        <w:rPr>
          <w:b/>
        </w:rPr>
        <w:t xml:space="preserve">Severity: </w:t>
      </w:r>
      <w:r>
        <w:t>HIGH</w:t>
        <w:br/>
      </w:r>
      <w:r>
        <w:rPr>
          <w:b/>
        </w:rPr>
        <w:t xml:space="preserve">Similarity: </w:t>
      </w:r>
      <w:r>
        <w:t>0.0%</w:t>
        <w:br/>
      </w:r>
      <w:r>
        <w:rPr>
          <w:b/>
        </w:rPr>
        <w:t xml:space="preserve">User Decision: </w:t>
      </w:r>
      <w:r>
        <w:t>NOT REVIEWED</w:t>
        <w:br/>
      </w:r>
    </w:p>
    <w:p>
      <w:r>
        <w:rPr>
          <w:b/>
        </w:rPr>
        <w:t>Document 2:</w:t>
        <w:br/>
      </w:r>
      <w:r>
        <w:t>His goodness and peace into the world (V. 18), overcoming evil as we go.</w:t>
      </w:r>
    </w:p>
    <w:p/>
    <w:p>
      <w:pPr>
        <w:pStyle w:val="Heading2"/>
      </w:pPr>
      <w:r>
        <w:t>⭐ Difference #15</w:t>
      </w:r>
    </w:p>
    <w:p>
      <w:r>
        <w:rPr>
          <w:b/>
        </w:rPr>
        <w:t xml:space="preserve">Type: </w:t>
      </w:r>
      <w:r>
        <w:t>Addition</w:t>
        <w:br/>
      </w:r>
      <w:r>
        <w:rPr>
          <w:b/>
        </w:rPr>
        <w:t xml:space="preserve">Severity: </w:t>
      </w:r>
      <w:r>
        <w:t>HIGH</w:t>
        <w:br/>
      </w:r>
      <w:r>
        <w:rPr>
          <w:b/>
        </w:rPr>
        <w:t xml:space="preserve">Similarity: </w:t>
      </w:r>
      <w:r>
        <w:t>0.0%</w:t>
        <w:br/>
      </w:r>
      <w:r>
        <w:rPr>
          <w:b/>
        </w:rPr>
        <w:t xml:space="preserve">User Decision: </w:t>
      </w:r>
      <w:r>
        <w:t>NOT REVIEWED</w:t>
        <w:br/>
      </w:r>
    </w:p>
    <w:p>
      <w:r>
        <w:rPr>
          <w:b/>
        </w:rPr>
        <w:t>Document 2:</w:t>
        <w:br/>
      </w:r>
      <w:r>
        <w:t>WINN COLLIER Where do you see evil lurking?</w:t>
      </w:r>
    </w:p>
    <w:p/>
    <w:p>
      <w:pPr>
        <w:pStyle w:val="Heading2"/>
      </w:pPr>
      <w:r>
        <w:t>⭐ Difference #16</w:t>
      </w:r>
    </w:p>
    <w:p>
      <w:r>
        <w:rPr>
          <w:b/>
        </w:rPr>
        <w:t xml:space="preserve">Type: </w:t>
      </w:r>
      <w:r>
        <w:t>Addition</w:t>
        <w:br/>
      </w:r>
      <w:r>
        <w:rPr>
          <w:b/>
        </w:rPr>
        <w:t xml:space="preserve">Severity: </w:t>
      </w:r>
      <w:r>
        <w:t>HIGH</w:t>
        <w:br/>
      </w:r>
      <w:r>
        <w:rPr>
          <w:b/>
        </w:rPr>
        <w:t xml:space="preserve">Similarity: </w:t>
      </w:r>
      <w:r>
        <w:t>0.0%</w:t>
        <w:br/>
      </w:r>
      <w:r>
        <w:rPr>
          <w:b/>
        </w:rPr>
        <w:t xml:space="preserve">User Decision: </w:t>
      </w:r>
      <w:r>
        <w:t>NOT REVIEWED</w:t>
        <w:br/>
      </w:r>
    </w:p>
    <w:p>
      <w:r>
        <w:rPr>
          <w:b/>
        </w:rPr>
        <w:t>Document 2:</w:t>
        <w:br/>
      </w:r>
      <w:r>
        <w:t>How can you be part of overcoming evil with good?</w:t>
      </w:r>
    </w:p>
    <w:p/>
    <w:p>
      <w:pPr>
        <w:pStyle w:val="Heading2"/>
      </w:pPr>
      <w:r>
        <w:t>⭐ Difference #17</w:t>
      </w:r>
    </w:p>
    <w:p>
      <w:r>
        <w:rPr>
          <w:b/>
        </w:rPr>
        <w:t xml:space="preserve">Type: </w:t>
      </w:r>
      <w:r>
        <w:t>Addition</w:t>
        <w:br/>
      </w:r>
      <w:r>
        <w:rPr>
          <w:b/>
        </w:rPr>
        <w:t xml:space="preserve">Severity: </w:t>
      </w:r>
      <w:r>
        <w:t>HIGH</w:t>
        <w:br/>
      </w:r>
      <w:r>
        <w:rPr>
          <w:b/>
        </w:rPr>
        <w:t xml:space="preserve">Similarity: </w:t>
      </w:r>
      <w:r>
        <w:t>0.0%</w:t>
        <w:br/>
      </w:r>
      <w:r>
        <w:rPr>
          <w:b/>
        </w:rPr>
        <w:t xml:space="preserve">User Decision: </w:t>
      </w:r>
      <w:r>
        <w:t>NOT REVIEWED</w:t>
        <w:br/>
      </w:r>
    </w:p>
    <w:p>
      <w:r>
        <w:rPr>
          <w:b/>
        </w:rPr>
        <w:t>Document 2:</w:t>
        <w:br/>
      </w:r>
      <w:r>
        <w:t>Dear.</w:t>
      </w:r>
    </w:p>
    <w:p/>
    <w:p>
      <w:pPr>
        <w:pStyle w:val="Heading2"/>
      </w:pPr>
      <w:r>
        <w:t>⭐ Difference #18</w:t>
      </w:r>
    </w:p>
    <w:p>
      <w:r>
        <w:rPr>
          <w:b/>
        </w:rPr>
        <w:t xml:space="preserve">Type: </w:t>
      </w:r>
      <w:r>
        <w:t>Addition</w:t>
        <w:br/>
      </w:r>
      <w:r>
        <w:rPr>
          <w:b/>
        </w:rPr>
        <w:t xml:space="preserve">Severity: </w:t>
      </w:r>
      <w:r>
        <w:t>HIGH</w:t>
        <w:br/>
      </w:r>
      <w:r>
        <w:rPr>
          <w:b/>
        </w:rPr>
        <w:t xml:space="preserve">Similarity: </w:t>
      </w:r>
      <w:r>
        <w:t>0.0%</w:t>
        <w:br/>
      </w:r>
      <w:r>
        <w:rPr>
          <w:b/>
        </w:rPr>
        <w:t xml:space="preserve">User Decision: </w:t>
      </w:r>
      <w:r>
        <w:t>NOT REVIEWED</w:t>
        <w:br/>
      </w:r>
    </w:p>
    <w:p>
      <w:r>
        <w:rPr>
          <w:b/>
        </w:rPr>
        <w:t>Document 2:</w:t>
        <w:br/>
      </w:r>
      <w:r>
        <w:t>God, please help me be part of overcoming evil with good.</w:t>
      </w:r>
    </w:p>
    <w:p/>
    <w:p>
      <w:pPr>
        <w:pStyle w:val="Heading2"/>
      </w:pPr>
      <w:r>
        <w:t>⭐ Difference #19</w:t>
      </w:r>
    </w:p>
    <w:p>
      <w:r>
        <w:rPr>
          <w:b/>
        </w:rPr>
        <w:t xml:space="preserve">Type: </w:t>
      </w:r>
      <w:r>
        <w:t>Addition</w:t>
        <w:br/>
      </w:r>
      <w:r>
        <w:rPr>
          <w:b/>
        </w:rPr>
        <w:t xml:space="preserve">Severity: </w:t>
      </w:r>
      <w:r>
        <w:t>HIGH</w:t>
        <w:br/>
      </w:r>
      <w:r>
        <w:rPr>
          <w:b/>
        </w:rPr>
        <w:t xml:space="preserve">Similarity: </w:t>
      </w:r>
      <w:r>
        <w:t>0.0%</w:t>
        <w:br/>
      </w:r>
      <w:r>
        <w:rPr>
          <w:b/>
        </w:rPr>
        <w:t xml:space="preserve">User Decision: </w:t>
      </w:r>
      <w:r>
        <w:t>NOT REVIEWED</w:t>
        <w:br/>
      </w:r>
    </w:p>
    <w:p>
      <w:r>
        <w:rPr>
          <w:b/>
        </w:rPr>
        <w:t>Document 2:</w:t>
        <w:br/>
      </w:r>
      <w:r>
        <w:t>BIBLE IN A YEAR PROVERBS 25-26; 2 CORINTHIANS 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